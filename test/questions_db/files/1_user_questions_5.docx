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21. Quanto é 144 ÷ 12?</w:t>
        <w:br/>
        <w:t>12</w:t>
        <w:br/>
        <w:t>Matemática</w:t>
        <w:br/>
      </w:r>
    </w:p>
    <w:p>
      <w:r>
        <w:t>22. O que significa 'ônibus' no plural?</w:t>
        <w:br/>
        <w:t>Ônibus</w:t>
        <w:br/>
        <w:t>Português</w:t>
        <w:br/>
      </w:r>
    </w:p>
    <w:p>
      <w:r>
        <w:t>23. Qual o menor continente do mundo?</w:t>
        <w:br/>
        <w:t>Oceania</w:t>
        <w:br/>
        <w:t>Geografia</w:t>
        <w:br/>
      </w:r>
    </w:p>
    <w:p>
      <w:r>
        <w:t>24. Quem escreveu a carta de Pero Vaz de Caminha?</w:t>
        <w:br/>
        <w:t>Pero Vaz de Caminha</w:t>
        <w:br/>
        <w:t>História</w:t>
        <w:br/>
      </w:r>
    </w:p>
    <w:p>
      <w:r>
        <w:t>25. Quanto é 6 × 7?</w:t>
        <w:br/>
        <w:t>42</w:t>
        <w:br/>
        <w:t>Matemática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