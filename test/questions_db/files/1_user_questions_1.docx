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Quanto é 7 + 5?</w:t>
        <w:br/>
        <w:t>12</w:t>
        <w:br/>
        <w:t>Matemática</w:t>
        <w:br/>
      </w:r>
    </w:p>
    <w:p>
      <w:r>
        <w:t>2. Qual é o plural de 'papel'?</w:t>
        <w:br/>
        <w:t>Papéis</w:t>
        <w:br/>
        <w:t>Português</w:t>
        <w:br/>
      </w:r>
    </w:p>
    <w:p>
      <w:r>
        <w:t>3. Em que continente está o Brasil?</w:t>
        <w:br/>
        <w:t>América do Sul</w:t>
        <w:br/>
        <w:t>Geografia</w:t>
        <w:br/>
      </w:r>
    </w:p>
    <w:p>
      <w:r>
        <w:t>4. Quem descobriu o Brasil?</w:t>
        <w:br/>
        <w:t>Pedro Álvares Cabral</w:t>
        <w:br/>
        <w:t>História</w:t>
        <w:br/>
      </w:r>
    </w:p>
    <w:p>
      <w:r>
        <w:t>5. Quanto é 9 × 3?</w:t>
        <w:br/>
        <w:t>27</w:t>
        <w:br/>
        <w:t>Matemática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