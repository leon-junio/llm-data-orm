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 Qual é o antônimo de 'feliz'?</w:t>
        <w:br/>
        <w:t>Triste</w:t>
        <w:br/>
        <w:t>Português</w:t>
        <w:br/>
      </w:r>
    </w:p>
    <w:p>
      <w:r>
        <w:t>7. Qual é a capital do Brasil?</w:t>
        <w:br/>
        <w:t>Brasília</w:t>
        <w:br/>
        <w:t>Geografia</w:t>
        <w:br/>
      </w:r>
    </w:p>
    <w:p>
      <w:r>
        <w:t>8. Quando ocorreu a Proclamação da República?</w:t>
        <w:br/>
        <w:t>15 de novembro de 1889</w:t>
        <w:br/>
        <w:t>História</w:t>
        <w:br/>
      </w:r>
    </w:p>
    <w:p>
      <w:r>
        <w:t>9. Quanto é 100 - 37?</w:t>
        <w:br/>
        <w:t>63</w:t>
        <w:br/>
        <w:t>Matemática</w:t>
        <w:br/>
      </w:r>
    </w:p>
    <w:p>
      <w:r>
        <w:t>10. O que é um substantivo?</w:t>
        <w:br/>
        <w:t>Palavra que nomeia seres</w:t>
        <w:br/>
        <w:t>Português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